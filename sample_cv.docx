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Test Candidate</w:t>
      </w:r>
    </w:p>
    <w:p>
      <w:r>
        <w:t>CGPA: 8.70/10</w:t>
      </w:r>
    </w:p>
    <w:p>
      <w:r>
        <w:t>Phone: +91 9876543210</w:t>
      </w:r>
    </w:p>
    <w:p>
      <w:r>
        <w:t>Branch: Computer Science and Engineering</w:t>
      </w:r>
    </w:p>
    <w:p>
      <w:r>
        <w:t>Current Year: 3rd Year</w:t>
      </w:r>
    </w:p>
    <w:p>
      <w:r>
        <w:t>Skills: Python, SQL, Docker, AWS,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